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Literature Notes</w:t>
      </w:r>
    </w:p>
    <w:p>
      <w:r>
        <w:t>Detailed reading notes will be added during Step 2 (Literature Review). Papers will also be logged in Literature_Review_Matrix.xlsx.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